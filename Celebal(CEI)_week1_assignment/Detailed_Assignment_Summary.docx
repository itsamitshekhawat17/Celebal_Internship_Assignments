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Detailed Summary Report</w:t>
      </w:r>
    </w:p>
    <w:p>
      <w:r>
        <w:t>Basic Data Exploration and Cleaning using Pandas</w:t>
      </w:r>
    </w:p>
    <w:p>
      <w:r>
        <w:t>Celebal Technologies Internship (CEI) - Week 1 Assignment</w:t>
      </w:r>
    </w:p>
    <w:p>
      <w:pPr>
        <w:pStyle w:val="Heading2"/>
      </w:pPr>
      <w:r>
        <w:t>Objective</w:t>
      </w:r>
    </w:p>
    <w:p>
      <w:r>
        <w:t>The objective of this assignment was to learn the basics of data exploration and data cleaning using the Pandas library in Python. The project focused on loading a real-world shopping dataset, understanding its structure, identifying missing values, cleaning inconsistent data, performing filtering operations, creating derived columns, and saving the cleaned dataset.</w:t>
      </w:r>
    </w:p>
    <w:p>
      <w:pPr>
        <w:pStyle w:val="Heading2"/>
      </w:pPr>
      <w:r>
        <w:t>Dataset Loading</w:t>
      </w:r>
    </w:p>
    <w:p>
      <w:r>
        <w:t>The shopping dataset was loaded into a Pandas DataFrame using the read_csv() function. This allowed further exploration and manipulation of the data.</w:t>
      </w:r>
    </w:p>
    <w:p>
      <w:pPr>
        <w:pStyle w:val="Heading2"/>
      </w:pPr>
      <w:r>
        <w:t>Dataset Exploration</w:t>
      </w:r>
    </w:p>
    <w:p>
      <w:r>
        <w:t>The dataset was explored using functions such as head(), tail(), shape, columns, dtypes, info(), and describe(). These operations helped in understanding the structure of the dataset, including the number of rows and columns, column names, datatypes, and statistical information.</w:t>
      </w:r>
    </w:p>
    <w:p>
      <w:pPr>
        <w:pStyle w:val="Heading2"/>
      </w:pPr>
      <w:r>
        <w:t>Missing Value Analysis</w:t>
      </w:r>
    </w:p>
    <w:p>
      <w:r>
        <w:t>Missing values in the dataset were identified using isnull().sum(). A professional approach was followed by calculating the percentage of missing values before performing cleaning operations. This helped in deciding whether to drop columns or fill missing values.</w:t>
      </w:r>
    </w:p>
    <w:p>
      <w:pPr>
        <w:pStyle w:val="Heading2"/>
      </w:pPr>
      <w:r>
        <w:t>Handling Missing Values</w:t>
      </w:r>
    </w:p>
    <w:p>
      <w:r>
        <w:t>Columns with a very high percentage of missing values were removed from the dataset. For other columns, missing values were filled using suitable methods such as replacing with 'Unknown', 'Not Available', or using median values for numerical columns.</w:t>
      </w:r>
    </w:p>
    <w:p>
      <w:pPr>
        <w:pStyle w:val="Heading2"/>
      </w:pPr>
      <w:r>
        <w:t>Data Cleaning</w:t>
      </w:r>
    </w:p>
    <w:p>
      <w:r>
        <w:t>The final_price column contained string values and extra characters. The column was cleaned by removing unwanted symbols and converting it into a numeric datatype using pd.to_numeric(). Duplicate rows were also removed to improve data quality.</w:t>
      </w:r>
    </w:p>
    <w:p>
      <w:pPr>
        <w:pStyle w:val="Heading2"/>
      </w:pPr>
      <w:r>
        <w:t>Filtering and Column Operations</w:t>
      </w:r>
    </w:p>
    <w:p>
      <w:r>
        <w:t>Basic filtering operations were performed to analyze selected rows and columns. Conditional filtering was used to retrieve products based on specific criteria such as price or rating.</w:t>
      </w:r>
    </w:p>
    <w:p>
      <w:pPr>
        <w:pStyle w:val="Heading2"/>
      </w:pPr>
      <w:r>
        <w:t>Derived Column Creation</w:t>
      </w:r>
    </w:p>
    <w:p>
      <w:r>
        <w:t>A new derived column called total_amount was created using the formula: total_amount = final_price * quantity. This demonstrated how new features can be generated from existing columns.</w:t>
      </w:r>
    </w:p>
    <w:p>
      <w:pPr>
        <w:pStyle w:val="Heading2"/>
      </w:pPr>
      <w:r>
        <w:t>Saving Cleaned Dataset</w:t>
      </w:r>
    </w:p>
    <w:p>
      <w:r>
        <w:t>After cleaning and preprocessing, the final cleaned dataset was exported and saved as a new CSV file for future analysis and usage.</w:t>
      </w:r>
    </w:p>
    <w:p>
      <w:pPr>
        <w:pStyle w:val="Heading2"/>
      </w:pPr>
      <w:r>
        <w:t>Skills and Concepts Learned</w:t>
      </w:r>
    </w:p>
    <w:p>
      <w:pPr>
        <w:pStyle w:val="ListBullet"/>
      </w:pPr>
      <w:r>
        <w:t>Loading CSV files using Pandas</w:t>
      </w:r>
    </w:p>
    <w:p>
      <w:pPr>
        <w:pStyle w:val="ListBullet"/>
      </w:pPr>
      <w:r>
        <w:t>Exploring datasets using Pandas functions</w:t>
      </w:r>
    </w:p>
    <w:p>
      <w:pPr>
        <w:pStyle w:val="ListBullet"/>
      </w:pPr>
      <w:r>
        <w:t>Handling missing values professionally</w:t>
      </w:r>
    </w:p>
    <w:p>
      <w:pPr>
        <w:pStyle w:val="ListBullet"/>
      </w:pPr>
      <w:r>
        <w:t>Removing duplicate rows</w:t>
      </w:r>
    </w:p>
    <w:p>
      <w:pPr>
        <w:pStyle w:val="ListBullet"/>
      </w:pPr>
      <w:r>
        <w:t>Cleaning and converting datatypes</w:t>
      </w:r>
    </w:p>
    <w:p>
      <w:pPr>
        <w:pStyle w:val="ListBullet"/>
      </w:pPr>
      <w:r>
        <w:t>Filtering rows and selecting columns</w:t>
      </w:r>
    </w:p>
    <w:p>
      <w:pPr>
        <w:pStyle w:val="ListBullet"/>
      </w:pPr>
      <w:r>
        <w:t>Creating derived columns</w:t>
      </w:r>
    </w:p>
    <w:p>
      <w:pPr>
        <w:pStyle w:val="ListBullet"/>
      </w:pPr>
      <w:r>
        <w:t>Saving cleaned datasets</w:t>
      </w:r>
    </w:p>
    <w:p>
      <w:pPr>
        <w:pStyle w:val="ListBullet"/>
      </w:pPr>
      <w:r>
        <w:t>Using Jupyter Notebook for analysis</w:t>
      </w:r>
    </w:p>
    <w:p>
      <w:pPr>
        <w:pStyle w:val="ListBullet"/>
      </w:pPr>
      <w:r>
        <w:t>Understanding real-world data preprocessing</w:t>
      </w:r>
    </w:p>
    <w:p>
      <w:pPr>
        <w:pStyle w:val="Heading2"/>
      </w:pPr>
      <w:r>
        <w:t>Conclusion</w:t>
      </w:r>
    </w:p>
    <w:p>
      <w:r>
        <w:t>This assignment provided practical experience with data exploration and data cleaning techniques using Pandas. The project improved understanding of handling real-world datasets that contain missing values, inconsistent formats, and duplicate records. It also strengthened foundational skills required in Data Analytics and Data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