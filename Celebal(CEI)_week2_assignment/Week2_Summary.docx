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Summary Report</w:t>
      </w:r>
    </w:p>
    <w:p>
      <w:r>
        <w:t>SQL-Based Data Analysis Using Filtering, Aggregation, and Business Queries</w:t>
      </w:r>
    </w:p>
    <w:p>
      <w:r>
        <w:t>Celebal Technologies Internship (CEI) – Week 2 Assignment</w:t>
      </w:r>
    </w:p>
    <w:p>
      <w:pPr>
        <w:pStyle w:val="Heading1"/>
      </w:pPr>
      <w:r>
        <w:t>Objective</w:t>
      </w:r>
    </w:p>
    <w:p>
      <w:r>
        <w:t>The objective of this assignment was to analyze sales data using SQL and gain practical experience with data exploration, filtering, aggregation, sorting, and business-oriented analysis.</w:t>
      </w:r>
    </w:p>
    <w:p>
      <w:pPr>
        <w:pStyle w:val="Heading1"/>
      </w:pPr>
      <w:r>
        <w:t>Dataset Loading</w:t>
      </w:r>
    </w:p>
    <w:p>
      <w:r>
        <w:t>The Superstore dataset was imported into a SQL database and stored in a table for analysis. SQL was used as the primary tool for querying and analyzing the data.</w:t>
      </w:r>
    </w:p>
    <w:p>
      <w:pPr>
        <w:pStyle w:val="Heading1"/>
      </w:pPr>
      <w:r>
        <w:t>Data Exploration</w:t>
      </w:r>
    </w:p>
    <w:p>
      <w:r>
        <w:t>The dataset was explored using SELECT, LIMIT, and schema inspection queries to understand the structure, columns, and business attributes available for analysis.</w:t>
      </w:r>
    </w:p>
    <w:p>
      <w:pPr>
        <w:pStyle w:val="Heading1"/>
      </w:pPr>
      <w:r>
        <w:t>Filtering and Data Retrieval</w:t>
      </w:r>
    </w:p>
    <w:p>
      <w:r>
        <w:t>WHERE clause filters were applied to analyze specific regions, categories, sales ranges, and date-based transactions.</w:t>
      </w:r>
    </w:p>
    <w:p>
      <w:pPr>
        <w:pStyle w:val="Heading1"/>
      </w:pPr>
      <w:r>
        <w:t>Aggregation and Summary Analysis</w:t>
      </w:r>
    </w:p>
    <w:p>
      <w:r>
        <w:t>GROUP BY, SUM, AVG, COUNT, MIN, and MAX functions were used to summarize sales, profit, and quantity metrics.</w:t>
      </w:r>
    </w:p>
    <w:p>
      <w:pPr>
        <w:pStyle w:val="Heading1"/>
      </w:pPr>
      <w:r>
        <w:t>Sorting and Ranking Analysis</w:t>
      </w:r>
    </w:p>
    <w:p>
      <w:r>
        <w:t>ORDER BY and LIMIT were used to identify top-performing products, categories, and customers.</w:t>
      </w:r>
    </w:p>
    <w:p>
      <w:pPr>
        <w:pStyle w:val="Heading1"/>
      </w:pPr>
      <w:r>
        <w:t>Business Use Cases</w:t>
      </w:r>
    </w:p>
    <w:p>
      <w:r>
        <w:t>Monthly trends, top customers, regional performance, and product-level analysis were performed to derive actionable business insights.</w:t>
      </w:r>
    </w:p>
    <w:p>
      <w:pPr>
        <w:pStyle w:val="Heading1"/>
      </w:pPr>
      <w:r>
        <w:t>Duplicate Detection and Data Validation</w:t>
      </w:r>
    </w:p>
    <w:p>
      <w:r>
        <w:t>Row counts, missing values, duplicate checks, and consistency validations were performed to ensure data quality.</w:t>
      </w:r>
    </w:p>
    <w:p>
      <w:pPr>
        <w:pStyle w:val="Heading1"/>
      </w:pPr>
      <w:r>
        <w:t>Skills and Concepts Learned</w:t>
      </w:r>
    </w:p>
    <w:p>
      <w:r>
        <w:t>SQL querying, filtering, aggregation, ranking, business analysis, data validation, and analytical thinking.</w:t>
      </w:r>
    </w:p>
    <w:p>
      <w:pPr>
        <w:pStyle w:val="Heading1"/>
      </w:pPr>
      <w:r>
        <w:t>Key Business Insights</w:t>
      </w:r>
    </w:p>
    <w:p>
      <w:r>
        <w:t>Regional performance differs significantly, top customers contribute a major share of revenue, and product/category analysis reveals key business drivers.</w:t>
      </w:r>
    </w:p>
    <w:p>
      <w:pPr>
        <w:pStyle w:val="Heading1"/>
      </w:pPr>
      <w:r>
        <w:t>Conclusion</w:t>
      </w:r>
    </w:p>
    <w:p>
      <w:r>
        <w:t>The assignment strengthened SQL skills and demonstrated how structured data can be transformed into meaningful business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