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Detailed Summary Report</w:t>
      </w:r>
    </w:p>
    <w:p>
      <w:pPr>
        <w:pStyle w:val="Heading2"/>
      </w:pPr>
      <w:r>
        <w:t>Advanced SQL Analysis Using Subqueries, CTEs, and Window Functions</w:t>
      </w:r>
    </w:p>
    <w:p>
      <w:r>
        <w:t>Celebal Technologies Internship (CEI) – Week 3 Assignment</w:t>
      </w:r>
    </w:p>
    <w:p>
      <w:r>
        <w:t>Submitted By: Amit Singh</w:t>
      </w:r>
    </w:p>
    <w:p>
      <w:pPr>
        <w:pStyle w:val="Heading2"/>
      </w:pPr>
      <w:r>
        <w:t>Objective</w:t>
      </w:r>
    </w:p>
    <w:p>
      <w:r>
        <w:t>The objective of this assignment was to analyze the Superstore sales dataset using advanced SQL concepts such as Subqueries, Common Table Expressions (CTEs), Window Functions, and JOIN operations. The assignment focused on solving business-oriented analytical problems using SQL.</w:t>
      </w:r>
    </w:p>
    <w:p>
      <w:pPr>
        <w:pStyle w:val="Heading2"/>
      </w:pPr>
      <w:r>
        <w:t>Dataset Preparation</w:t>
      </w:r>
    </w:p>
    <w:p>
      <w:r>
        <w:t>The Superstore dataset was imported into a SQL database and stored in a raw table named superstore_raw. The raw dataset was then normalized into separate relational tables including customers, orders, and products using SELECT DISTINCT queries.</w:t>
      </w:r>
    </w:p>
    <w:p>
      <w:pPr>
        <w:pStyle w:val="Heading2"/>
      </w:pPr>
      <w:r>
        <w:t>Database Normalization</w:t>
      </w:r>
    </w:p>
    <w:p>
      <w:r>
        <w:t>The dataset was divided into multiple tables to reduce redundancy and improve database organization. Separate customer, product, and order tables were created to simulate a real-world relational database environment.</w:t>
      </w:r>
    </w:p>
    <w:p>
      <w:pPr>
        <w:pStyle w:val="Heading2"/>
      </w:pPr>
      <w:r>
        <w:t>Subquery Analysis</w:t>
      </w:r>
    </w:p>
    <w:p>
      <w:r>
        <w:t>Subqueries were used to solve analytical business problems such as identifying orders with above-average sales and determining the highest sales order placed by each customer.</w:t>
      </w:r>
    </w:p>
    <w:p>
      <w:pPr>
        <w:pStyle w:val="Heading2"/>
      </w:pPr>
      <w:r>
        <w:t>CTE-Based Analysis</w:t>
      </w:r>
    </w:p>
    <w:p>
      <w:r>
        <w:t>Common Table Expressions (CTEs) were used to simplify complex SQL queries and improve readability. Customer-level sales aggregation and above-average customer analysis were performed using CTEs.</w:t>
      </w:r>
    </w:p>
    <w:p>
      <w:pPr>
        <w:pStyle w:val="Heading2"/>
      </w:pPr>
      <w:r>
        <w:t>Window Function Analysis</w:t>
      </w:r>
    </w:p>
    <w:p>
      <w:r>
        <w:t>Window Functions such as ROW_NUMBER() and RANK() were used for ranking customers and assigning row numbers to orders within each customer group. These functions enabled advanced analytical operations without collapsing the dataset.</w:t>
      </w:r>
    </w:p>
    <w:p>
      <w:pPr>
        <w:pStyle w:val="Heading2"/>
      </w:pPr>
      <w:r>
        <w:t>Combined Business Query</w:t>
      </w:r>
    </w:p>
    <w:p>
      <w:r>
        <w:t>A final combined query was created using JOINs, CTEs, and Window Functions together to generate customer-level sales ranking analysis. This demonstrated practical use of advanced SQL concepts in business analytics.</w:t>
      </w:r>
    </w:p>
    <w:p>
      <w:pPr>
        <w:pStyle w:val="Heading2"/>
      </w:pPr>
      <w:r>
        <w:t>Business Insights</w:t>
      </w:r>
    </w:p>
    <w:p>
      <w:r>
        <w:t>The analysis identified top-performing customers, customers with above-average sales, and customers contributing the highest revenue. The assignment also highlighted how SQL can be used to generate meaningful business insights from transactional data.</w:t>
      </w:r>
    </w:p>
    <w:p>
      <w:pPr>
        <w:pStyle w:val="Heading2"/>
      </w:pPr>
      <w:r>
        <w:t>Skills and Concepts Learned</w:t>
      </w:r>
    </w:p>
    <w:p>
      <w:r>
        <w:t>This assignment provided practical exposure to advanced SQL concepts including Subqueries, CTEs, Window Functions, JOIN operations, database normalization, ranking analysis, and customer sales analytics.</w:t>
      </w:r>
    </w:p>
    <w:p>
      <w:pPr>
        <w:pStyle w:val="Heading2"/>
      </w:pPr>
      <w:r>
        <w:t>Conclusion</w:t>
      </w:r>
    </w:p>
    <w:p>
      <w:r>
        <w:t>The assignment strengthened understanding of advanced SQL techniques used in Data Analytics and Data Engineering workflows. It demonstrated how complex business questions can be solved efficiently using SQL-based analytical methods.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