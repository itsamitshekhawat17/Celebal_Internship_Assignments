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Celebal Technologies – Week 7 Assignment</w:t>
      </w:r>
    </w:p>
    <w:p>
      <w:pPr>
        <w:pStyle w:val="Heading2"/>
        <w:jc w:val="center"/>
      </w:pPr>
      <w:r>
        <w:t>Week 7 Summary Report</w:t>
      </w:r>
    </w:p>
    <w:p>
      <w:r>
        <w:rPr>
          <w:b/>
        </w:rPr>
        <w:t xml:space="preserve">Submitted By: </w:t>
      </w:r>
      <w:r>
        <w:t>Amit Singh</w:t>
        <w:br/>
      </w:r>
      <w:r>
        <w:rPr>
          <w:b/>
        </w:rPr>
        <w:t xml:space="preserve">Student ID: </w:t>
      </w:r>
      <w:r>
        <w:t>CT_CSI_DE_355</w:t>
        <w:br/>
      </w:r>
      <w:r>
        <w:rPr>
          <w:b/>
        </w:rPr>
        <w:t xml:space="preserve">Domain: </w:t>
      </w:r>
      <w:r>
        <w:t>Data Engineering</w:t>
      </w:r>
    </w:p>
    <w:p>
      <w:pPr>
        <w:pStyle w:val="Heading2"/>
      </w:pPr>
      <w:r>
        <w:t>Objective</w:t>
      </w:r>
    </w:p>
    <w:p>
      <w:r>
        <w:t>The objective of this assignment was to understand Delta Lake and implement incremental data processing using the MERGE (UPSERT) operation in Apache Spark. The assignment demonstrated loading customer data, performing data cleaning, creating a Delta table, merging incremental records, validating results, and exploring Delta Lake features such as ACID transactions and Time Travel.</w:t>
      </w:r>
    </w:p>
    <w:p>
      <w:pPr>
        <w:pStyle w:val="Heading2"/>
      </w:pPr>
      <w:r>
        <w:t>Tasks Performed</w:t>
      </w:r>
    </w:p>
    <w:p>
      <w:pPr>
        <w:pStyle w:val="ListBullet"/>
      </w:pPr>
      <w:r>
        <w:t>Created master and incremental customer datasets.</w:t>
      </w:r>
    </w:p>
    <w:p>
      <w:pPr>
        <w:pStyle w:val="ListBullet"/>
      </w:pPr>
      <w:r>
        <w:t>Loaded CSV datasets into PySpark DataFrames using Databricks.</w:t>
      </w:r>
    </w:p>
    <w:p>
      <w:pPr>
        <w:pStyle w:val="ListBullet"/>
      </w:pPr>
      <w:r>
        <w:t>Performed data cleaning by checking duplicates and handling missing values.</w:t>
      </w:r>
    </w:p>
    <w:p>
      <w:pPr>
        <w:pStyle w:val="ListBullet"/>
      </w:pPr>
      <w:r>
        <w:t>Created a Delta table from the master dataset.</w:t>
      </w:r>
    </w:p>
    <w:p>
      <w:pPr>
        <w:pStyle w:val="ListBullet"/>
      </w:pPr>
      <w:r>
        <w:t>Applied the MERGE (UPSERT) operation to update existing customers and insert new customers.</w:t>
      </w:r>
    </w:p>
    <w:p>
      <w:pPr>
        <w:pStyle w:val="ListBullet"/>
      </w:pPr>
      <w:r>
        <w:t>Validated the merged data using record counts and customer verification.</w:t>
      </w:r>
    </w:p>
    <w:p>
      <w:pPr>
        <w:pStyle w:val="ListBullet"/>
      </w:pPr>
      <w:r>
        <w:t>Viewed Delta table transaction history.</w:t>
      </w:r>
    </w:p>
    <w:p>
      <w:pPr>
        <w:pStyle w:val="ListBullet"/>
      </w:pPr>
      <w:r>
        <w:t>Explored Delta Lake features including ACID Transactions and Time Travel.</w:t>
      </w:r>
    </w:p>
    <w:p>
      <w:pPr>
        <w:pStyle w:val="Heading2"/>
      </w:pPr>
      <w:r>
        <w:t>Key Insights</w:t>
      </w:r>
    </w:p>
    <w:p>
      <w:pPr>
        <w:pStyle w:val="ListBullet"/>
      </w:pPr>
      <w:r>
        <w:t>Delta Lake extends Parquet by adding transaction logs and ACID guarantees.</w:t>
      </w:r>
    </w:p>
    <w:p>
      <w:pPr>
        <w:pStyle w:val="ListBullet"/>
      </w:pPr>
      <w:r>
        <w:t>MERGE simplifies incremental data loading by combining UPDATE and INSERT operations in a single command.</w:t>
      </w:r>
    </w:p>
    <w:p>
      <w:pPr>
        <w:pStyle w:val="ListBullet"/>
      </w:pPr>
      <w:r>
        <w:t>Delta tables maintain version history, enabling Time Travel and auditing.</w:t>
      </w:r>
    </w:p>
    <w:p>
      <w:pPr>
        <w:pStyle w:val="ListBullet"/>
      </w:pPr>
      <w:r>
        <w:t>Data cleaning before MERGE ensures high-quality and consistent data.</w:t>
      </w:r>
    </w:p>
    <w:p>
      <w:pPr>
        <w:pStyle w:val="ListBullet"/>
      </w:pPr>
      <w:r>
        <w:t>Delta Lake is well suited for enterprise ETL pipelines due to its reliability and scalability.</w:t>
      </w:r>
    </w:p>
    <w:p>
      <w:pPr>
        <w:pStyle w:val="ListBullet"/>
      </w:pPr>
      <w:r>
        <w:t>Databricks and Delta Lake together simplify modern data engineering workflows.</w:t>
      </w:r>
    </w:p>
    <w:p>
      <w:pPr>
        <w:pStyle w:val="Heading2"/>
      </w:pPr>
      <w:r>
        <w:t>Conclusion</w:t>
      </w:r>
    </w:p>
    <w:p>
      <w:r>
        <w:t>This assignment provided practical experience in implementing Delta Lake using PySpark. The workflow demonstrated how to build a reliable incremental data pipeline by cleaning data, creating Delta tables, applying MERGE operations, and validating results. These concepts are fundamental to modern Data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